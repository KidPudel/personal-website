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IGOR KUPCHINENKO</w:t>
      </w:r>
    </w:p>
    <w:p>
      <w:pPr>
        <w:pStyle w:val="Subtitle"/>
      </w:pPr>
      <w:r>
        <w:t>PRODUCT DESIGNER · CONSUMER APPS · RESEARCH AND INTERACTION DESIGN</w:t>
      </w:r>
    </w:p>
    <w:p>
      <w:pPr>
        <w:spacing w:after="40"/>
      </w:pPr>
      <w:r>
        <w:rPr>
          <w:sz w:val="20"/>
        </w:rPr>
        <w:t xml:space="preserve">Portfolio: </w:t>
      </w:r>
      <w:hyperlink r:id="rId9">
        <w:r>
          <w:rPr>
            <w:rFonts w:ascii="Arial" w:hAnsi="Arial" w:cs="Arial"/>
            <w:color w:val="222222"/>
            <w:sz w:val="20"/>
            <w:u w:val="single"/>
          </w:rPr>
          <w:t>kidpudel.github.io/personal-website</w:t>
        </w:r>
      </w:hyperlink>
      <w:r>
        <w:rPr>
          <w:sz w:val="20"/>
        </w:rPr>
        <w:t xml:space="preserve">  |  </w:t>
      </w:r>
      <w:hyperlink r:id="rId10">
        <w:r>
          <w:rPr>
            <w:rFonts w:ascii="Arial" w:hAnsi="Arial" w:cs="Arial"/>
            <w:color w:val="222222"/>
            <w:sz w:val="20"/>
            <w:u w:val="single"/>
          </w:rPr>
          <w:t>i.kupchinenko@gmail.com</w:t>
        </w:r>
      </w:hyperlink>
    </w:p>
    <w:p>
      <w:pPr>
        <w:spacing w:after="120"/>
      </w:pPr>
      <w:r>
        <w:rPr>
          <w:sz w:val="20"/>
        </w:rPr>
        <w:t xml:space="preserve">Moscow · office, hybrid or remote  |  </w:t>
      </w:r>
      <w:hyperlink r:id="rId11">
        <w:r>
          <w:rPr>
            <w:rFonts w:ascii="Arial" w:hAnsi="Arial" w:cs="Arial"/>
            <w:color w:val="222222"/>
            <w:sz w:val="20"/>
            <w:u w:val="single"/>
          </w:rPr>
          <w:t>linkedin.com/in/iggydev</w:t>
        </w:r>
      </w:hyperlink>
      <w:r>
        <w:rPr>
          <w:sz w:val="20"/>
        </w:rPr>
        <w:t xml:space="preserve">  |  </w:t>
      </w:r>
      <w:hyperlink r:id="rId12">
        <w:r>
          <w:rPr>
            <w:rFonts w:ascii="Arial" w:hAnsi="Arial" w:cs="Arial"/>
            <w:color w:val="222222"/>
            <w:sz w:val="20"/>
            <w:u w:val="single"/>
          </w:rPr>
          <w:t>github.com/KidPudel</w:t>
        </w:r>
      </w:hyperlink>
    </w:p>
    <w:p>
      <w:r>
        <w:t>Product designer for consumer apps. I start with interviews and watching people use a product, then design the flows and information that show them what is happening, what comes next and what it costs. Shipped a food-ordering app on iOS and Android; since then, research-led projects built as working prototypes. A software-engineering background lets me test ideas in code, not only in Figma.</w:t>
      </w:r>
    </w:p>
    <w:p>
      <w:pPr>
        <w:pStyle w:val="Heading1"/>
      </w:pPr>
      <w:r>
        <w:t>PRODUCT DESIGN EXPERIENCE</w:t>
      </w:r>
    </w:p>
    <w:p>
      <w:pPr>
        <w:pStyle w:val="Heading2"/>
      </w:pPr>
      <w:hyperlink r:id="rId13">
        <w:r>
          <w:rPr>
            <w:rFonts w:ascii="Arial" w:hAnsi="Arial" w:cs="Arial"/>
            <w:color w:val="222222"/>
            <w:sz w:val="21"/>
            <w:u w:val="single"/>
            <w:b/>
          </w:rPr>
          <w:t>PizzaSushiWok (SuperGood)</w:t>
        </w:r>
      </w:hyperlink>
    </w:p>
    <w:p>
      <w:pPr>
        <w:keepNext/>
        <w:spacing w:after="40"/>
      </w:pPr>
      <w:r>
        <w:rPr>
          <w:sz w:val="19"/>
        </w:rPr>
        <w:t>Product Designer / Mobile Engineer, food delivery app | Aug 2023 - Jul 2024</w:t>
      </w:r>
    </w:p>
    <w:p>
      <w:pPr>
        <w:pStyle w:val="ListBullet"/>
        <w:keepLines/>
      </w:pPr>
      <w:r>
        <w:t>•</w:t>
        <w:tab/>
        <w:t>Public reviews questioned both the app and whether the food was worth the price. Customer conversations, observed orders and prototype tasks showed people could not judge a dish, delivery time or total before paying.</w:t>
      </w:r>
    </w:p>
    <w:p>
      <w:pPr>
        <w:pStyle w:val="ListBullet"/>
        <w:keepLines/>
      </w:pPr>
      <w:r>
        <w:t>•</w:t>
        <w:tab/>
        <w:t>Added weight, ingredients, nutrition and cooking time to the dish sheet, and a persistent bar with delivery time, item count and total. Brought address, time, payment, bonuses and total into one checkout, each editable in place.</w:t>
      </w:r>
    </w:p>
    <w:p>
      <w:pPr>
        <w:pStyle w:val="ListBullet"/>
        <w:keepLines/>
      </w:pPr>
      <w:r>
        <w:t>•</w:t>
        <w:tab/>
        <w:t>Weekday orders often repeated, so I turned order history into reordering: add single dishes or a whole past order back to the basket.</w:t>
      </w:r>
    </w:p>
    <w:p>
      <w:pPr>
        <w:pStyle w:val="ListBullet"/>
        <w:keepLines/>
      </w:pPr>
      <w:r>
        <w:t>•</w:t>
        <w:tab/>
        <w:t>Designed and built the app in Flutter, replacing separate iOS and Android apps with no handoff: menu, basket, payment and 3DS, maps and tracking, loyalty, on a design system of Material Design components. Shipped on both platforms.</w:t>
      </w:r>
    </w:p>
    <w:p>
      <w:pPr>
        <w:pStyle w:val="Heading1"/>
      </w:pPr>
      <w:r>
        <w:t>SELECTED PROJECTS</w:t>
      </w:r>
    </w:p>
    <w:p>
      <w:pPr>
        <w:pStyle w:val="Heading2"/>
      </w:pPr>
      <w:hyperlink r:id="rId14">
        <w:r>
          <w:rPr>
            <w:rFonts w:ascii="Arial" w:hAnsi="Arial" w:cs="Arial"/>
            <w:color w:val="222222"/>
            <w:sz w:val="21"/>
            <w:u w:val="single"/>
            <w:b/>
          </w:rPr>
          <w:t>Instagram Saves redesign</w:t>
        </w:r>
      </w:hyperlink>
    </w:p>
    <w:p>
      <w:pPr>
        <w:keepNext/>
        <w:spacing w:after="40"/>
      </w:pPr>
      <w:r>
        <w:rPr>
          <w:sz w:val="19"/>
        </w:rPr>
        <w:t>Independent concept, coded prototype | 2026</w:t>
      </w:r>
    </w:p>
    <w:p>
      <w:pPr>
        <w:pStyle w:val="ListBullet"/>
        <w:keepLines/>
      </w:pPr>
      <w:r>
        <w:t>•</w:t>
        <w:tab/>
        <w:t>Interviewed eight people about saving and finding posts. Synthesis showed the work of organising was left to their future selves: too much to file, too little to remember, too easy to leave.</w:t>
      </w:r>
    </w:p>
    <w:p>
      <w:pPr>
        <w:pStyle w:val="ListBullet"/>
        <w:keepLines/>
      </w:pPr>
      <w:r>
        <w:t>•</w:t>
        <w:tab/>
        <w:t>Designed collection suggestions that shorten filing without removing choice, search by subject, place or note, date filters, pins, and collections as a feed for saves nobody revisits. Built as an interactive React prototype, live on my site.</w:t>
      </w:r>
    </w:p>
    <w:p>
      <w:pPr>
        <w:pStyle w:val="Heading2"/>
      </w:pPr>
      <w:hyperlink r:id="rId15">
        <w:r>
          <w:rPr>
            <w:rFonts w:ascii="Arial" w:hAnsi="Arial" w:cs="Arial"/>
            <w:color w:val="222222"/>
            <w:sz w:val="21"/>
            <w:u w:val="single"/>
            <w:b/>
          </w:rPr>
          <w:t>Observatory</w:t>
        </w:r>
      </w:hyperlink>
    </w:p>
    <w:p>
      <w:pPr>
        <w:keepNext/>
        <w:spacing w:after="40"/>
      </w:pPr>
      <w:r>
        <w:rPr>
          <w:sz w:val="19"/>
        </w:rPr>
        <w:t>Personal macOS app, built with AI coding agents from my specs, released on GitHub | Jul 2026 - Aug 2026</w:t>
      </w:r>
    </w:p>
    <w:p>
      <w:pPr>
        <w:pStyle w:val="ListBullet"/>
        <w:keepLines/>
      </w:pPr>
      <w:r>
        <w:t>•</w:t>
        <w:tab/>
        <w:t>Five interviews about recent performance checks defined two needs: see a whole application at once, and keep a recording to compare later. Grouped processes under their application, with detail one level below.</w:t>
      </w:r>
    </w:p>
    <w:p>
      <w:pPr>
        <w:pStyle w:val="ListBullet"/>
        <w:keepLines/>
      </w:pPr>
      <w:r>
        <w:t>•</w:t>
        <w:tab/>
        <w:t>Reviewed the first prototype against those tasks and made three changes: cards became a scannable list with a live plot, test setup starts from the app, saved results moved into the recording flow.</w:t>
      </w:r>
    </w:p>
    <w:p>
      <w:pPr>
        <w:pStyle w:val="Heading1"/>
      </w:pPr>
      <w:r>
        <w:t>OTHER EXPERIENCE</w:t>
      </w:r>
    </w:p>
    <w:p>
      <w:pPr>
        <w:pStyle w:val="Heading2"/>
      </w:pPr>
      <w:r>
        <w:t>Paycos</w:t>
      </w:r>
    </w:p>
    <w:p>
      <w:pPr>
        <w:keepNext/>
        <w:spacing w:after="40"/>
      </w:pPr>
      <w:r>
        <w:rPr>
          <w:sz w:val="19"/>
        </w:rPr>
        <w:t>Software Developer, contract | Jul 2024 - Dec 2025</w:t>
      </w:r>
    </w:p>
    <w:p>
      <w:pPr>
        <w:pStyle w:val="ListBullet"/>
        <w:keepLines/>
      </w:pPr>
      <w:r>
        <w:t>•</w:t>
        <w:tab/>
        <w:t>Built payment and order-processing services. Cut PDF receipt processing from 6-10 s to 650 ms by extracting text directly, keeping OCR for images.</w:t>
      </w:r>
    </w:p>
    <w:p>
      <w:pPr>
        <w:pStyle w:val="Heading2"/>
      </w:pPr>
      <w:r>
        <w:t>22bytes</w:t>
      </w:r>
    </w:p>
    <w:p>
      <w:pPr>
        <w:keepNext/>
        <w:spacing w:after="40"/>
      </w:pPr>
      <w:r>
        <w:rPr>
          <w:sz w:val="19"/>
        </w:rPr>
        <w:t>Mobile Game Designer / Prototype Developer | Apr 2023 - Aug 2023</w:t>
      </w:r>
    </w:p>
    <w:p>
      <w:pPr>
        <w:pStyle w:val="ListBullet"/>
        <w:keepLines/>
      </w:pPr>
      <w:r>
        <w:t>•</w:t>
        <w:tab/>
        <w:t>Designed and built playable Android game prototypes in short cycles: interaction, player feedback, scope.</w:t>
      </w:r>
    </w:p>
    <w:p>
      <w:pPr>
        <w:pStyle w:val="Heading1"/>
      </w:pPr>
      <w:r>
        <w:t>SKILLS</w:t>
      </w:r>
    </w:p>
    <w:p>
      <w:r>
        <w:t>Research: user interviews, customer development, usability testing, observation, synthesis, competitor analysis, CJM, JTBD, hypothesis framing.</w:t>
        <w:br/>
        <w:t>Design: UX/UI, information architecture, user flows, wireframes, interaction design, prototyping, design systems, adaptive layouts, motion. Figma, Material Design, Apple HIG.</w:t>
        <w:br/>
        <w:t>Code: React, Flutter, HTML/CSS/JS; SwiftUI via AI coding agents (Claude Code, Codex); Go, Python.</w:t>
      </w:r>
    </w:p>
    <w:p>
      <w:pPr>
        <w:pStyle w:val="Heading1"/>
      </w:pPr>
      <w:r>
        <w:t>EDUCATION AND LANGUAGES</w:t>
      </w:r>
    </w:p>
    <w:p>
      <w:pPr>
        <w:spacing w:after="20"/>
      </w:pPr>
      <w:r>
        <w:t>Diploma in Programming in Computer Systems, MFUA College | 2019 - 2023</w:t>
      </w:r>
    </w:p>
    <w:p>
      <w:r>
        <w:t>Russian: native | English: B2 (upper-intermediate)</w:t>
      </w:r>
    </w:p>
    <w:sectPr w:rsidR="00FC693F" w:rsidRPr="0006063C" w:rsidSect="00034616">
      <w:pgSz w:w="11906" w:h="16838"/>
      <w:pgMar w:top="62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6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pos="170" w:val="left"/>
      </w:tabs>
      <w:spacing w:after="40"/>
      <w:ind w:left="170" w:hanging="170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idpudel.github.io/personal-website/" TargetMode="External"/><Relationship Id="rId10" Type="http://schemas.openxmlformats.org/officeDocument/2006/relationships/hyperlink" Target="mailto:i.kupchinenko@gmail.com" TargetMode="External"/><Relationship Id="rId11" Type="http://schemas.openxmlformats.org/officeDocument/2006/relationships/hyperlink" Target="https://www.linkedin.com/in/iggydev" TargetMode="External"/><Relationship Id="rId12" Type="http://schemas.openxmlformats.org/officeDocument/2006/relationships/hyperlink" Target="https://github.com/KidPudel" TargetMode="External"/><Relationship Id="rId13" Type="http://schemas.openxmlformats.org/officeDocument/2006/relationships/hyperlink" Target="https://kidpudel.github.io/personal-website/case-studies/supergood/" TargetMode="External"/><Relationship Id="rId14" Type="http://schemas.openxmlformats.org/officeDocument/2006/relationships/hyperlink" Target="https://kidpudel.github.io/personal-website/case-studies/instagram-saves-redesign/" TargetMode="External"/><Relationship Id="rId15" Type="http://schemas.openxmlformats.org/officeDocument/2006/relationships/hyperlink" Target="https://kidpudel.github.io/personal-website/case-studies/observato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IGOR KUPCHINENKO PRODUCT DESIGNER · CONSUMER APPS · RESEARCH AND INTERACTION DESIGN</dc:title>
  <dc:subject/>
  <dc:creator>IGOR KUPCHINENKO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