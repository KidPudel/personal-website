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IGOR KUPCHINENKO</w:t>
      </w:r>
    </w:p>
    <w:p>
      <w:pPr>
        <w:pStyle w:val="Subtitle"/>
      </w:pPr>
      <w:r>
        <w:t>JUNIOR PRODUCT DESIGNER (UX/UI) · CONSUMER APPS · USER RESEARCH</w:t>
      </w:r>
    </w:p>
    <w:p>
      <w:pPr>
        <w:spacing w:after="40"/>
      </w:pPr>
      <w:r>
        <w:rPr>
          <w:sz w:val="20"/>
        </w:rPr>
        <w:t xml:space="preserve">Portfolio: </w:t>
      </w:r>
      <w:hyperlink r:id="rId9">
        <w:r>
          <w:rPr>
            <w:rFonts w:ascii="Arial" w:hAnsi="Arial" w:cs="Arial"/>
            <w:color w:val="222222"/>
            <w:sz w:val="20"/>
            <w:u w:val="single"/>
          </w:rPr>
          <w:t>kidpudel.github.io/personal-website</w:t>
        </w:r>
      </w:hyperlink>
      <w:r>
        <w:rPr>
          <w:sz w:val="20"/>
        </w:rPr>
        <w:t xml:space="preserve">  |  </w:t>
      </w:r>
      <w:hyperlink r:id="rId10">
        <w:r>
          <w:rPr>
            <w:rFonts w:ascii="Arial" w:hAnsi="Arial" w:cs="Arial"/>
            <w:color w:val="222222"/>
            <w:sz w:val="20"/>
            <w:u w:val="single"/>
          </w:rPr>
          <w:t>i.kupchinenko@gmail.com</w:t>
        </w:r>
      </w:hyperlink>
      <w:r>
        <w:rPr>
          <w:sz w:val="20"/>
        </w:rPr>
        <w:t xml:space="preserve">  |  Telegram </w:t>
      </w:r>
      <w:hyperlink r:id="rId11">
        <w:r>
          <w:rPr>
            <w:rFonts w:ascii="Arial" w:hAnsi="Arial" w:cs="Arial"/>
            <w:color w:val="222222"/>
            <w:sz w:val="20"/>
            <w:u w:val="single"/>
          </w:rPr>
          <w:t>@iggy_sleepy</w:t>
        </w:r>
      </w:hyperlink>
    </w:p>
    <w:p>
      <w:pPr>
        <w:spacing w:after="120"/>
      </w:pPr>
      <w:r>
        <w:rPr>
          <w:sz w:val="20"/>
        </w:rPr>
        <w:t xml:space="preserve">Moscow  |  </w:t>
      </w:r>
      <w:hyperlink r:id="rId12">
        <w:r>
          <w:rPr>
            <w:rFonts w:ascii="Arial" w:hAnsi="Arial" w:cs="Arial"/>
            <w:color w:val="222222"/>
            <w:sz w:val="20"/>
            <w:u w:val="single"/>
          </w:rPr>
          <w:t>linkedin.com/in/iggydev</w:t>
        </w:r>
      </w:hyperlink>
      <w:r>
        <w:rPr>
          <w:sz w:val="20"/>
        </w:rPr>
        <w:t xml:space="preserve">  |  </w:t>
      </w:r>
      <w:hyperlink r:id="rId13">
        <w:r>
          <w:rPr>
            <w:rFonts w:ascii="Arial" w:hAnsi="Arial" w:cs="Arial"/>
            <w:color w:val="222222"/>
            <w:sz w:val="20"/>
            <w:u w:val="single"/>
          </w:rPr>
          <w:t>github.com/KidPudel</w:t>
        </w:r>
      </w:hyperlink>
    </w:p>
    <w:p>
      <w:r>
        <w:t>Product designer for consumer apps, with backgrounds in software engineering and game design. I start with interviews and observation, then design flows that make time, cost and the next step clear. At SuperGood I redesigned ordering and rebuilt the app alone: reordering a usual meal fell from about a minute to 5 seconds, and the store rating rose from 3.1 to 3.7.</w:t>
      </w:r>
    </w:p>
    <w:p>
      <w:pPr>
        <w:pStyle w:val="Heading1"/>
      </w:pPr>
      <w:r>
        <w:t>DESIGN EXPERIENCE</w:t>
      </w:r>
    </w:p>
    <w:p>
      <w:pPr>
        <w:pStyle w:val="Heading2"/>
      </w:pPr>
      <w:hyperlink r:id="rId14">
        <w:r>
          <w:rPr>
            <w:rFonts w:ascii="Arial" w:hAnsi="Arial" w:cs="Arial"/>
            <w:color w:val="222222"/>
            <w:sz w:val="20"/>
            <w:u w:val="single"/>
            <w:b/>
          </w:rPr>
          <w:t>PizzaSushiWok (SuperGood)</w:t>
        </w:r>
      </w:hyperlink>
    </w:p>
    <w:p>
      <w:pPr>
        <w:keepNext/>
        <w:spacing w:after="40"/>
      </w:pPr>
      <w:r>
        <w:rPr>
          <w:sz w:val="18"/>
        </w:rPr>
        <w:t>Product Designer / Mobile Engineer, food delivery app | Aug 2023 - Jul 2024</w:t>
      </w:r>
    </w:p>
    <w:p>
      <w:pPr>
        <w:pStyle w:val="ListBullet"/>
        <w:keepNext/>
        <w:keepLines/>
      </w:pPr>
      <w:r>
        <w:t>•</w:t>
        <w:tab/>
        <w:t>As the only designer and engineer, owned ordering end to end and worked directly with business stakeholders. Reviews doubted the app and the food’s value, so I analysed about 150 of them and watched and interviewed 10 people ordering at work to see where they hesitated.</w:t>
      </w:r>
    </w:p>
    <w:p>
      <w:pPr>
        <w:pStyle w:val="ListBullet"/>
        <w:keepNext/>
        <w:keepLines/>
      </w:pPr>
      <w:r>
        <w:t>•</w:t>
        <w:tab/>
        <w:t>Cut reordering a usual meal from 60 s to 5 s with one-tap repeats from order history, with notices for changed prices and sold-out dishes. In a comparative usability test with 10 colleagues, success rose from 2 to 10 of 10 and ease from 3 to 6 of 7.</w:t>
      </w:r>
    </w:p>
    <w:p>
      <w:pPr>
        <w:pStyle w:val="ListBullet"/>
        <w:keepNext/>
        <w:keepLines/>
      </w:pPr>
      <w:r>
        <w:t>•</w:t>
        <w:tab/>
        <w:t>Made time and cost visible before paying: a pinned bar with delivery time, item count and total, plus weight, ingredients and nutrition on every dish, so nobody has to leave the menu to check.</w:t>
      </w:r>
    </w:p>
    <w:p>
      <w:pPr>
        <w:pStyle w:val="ListBullet"/>
        <w:keepNext w:val="0"/>
        <w:keepLines/>
      </w:pPr>
      <w:r>
        <w:t>•</w:t>
        <w:tab/>
        <w:t>Designed every screen in Figma (auto layout, components, variants, variables, prototypes) on a design system with light and dark themes, then rebuilt iOS and Android as one Flutter app on it in 11 months, with no handoff: menu, basket, 3DS payment, maps, tracking, loyalty. Store rating rose 3.1 to 3.7; new reviews praised it.</w:t>
      </w:r>
    </w:p>
    <w:p>
      <w:pPr>
        <w:pStyle w:val="Heading2"/>
      </w:pPr>
      <w:r>
        <w:t>22bytes</w:t>
      </w:r>
    </w:p>
    <w:p>
      <w:pPr>
        <w:keepNext/>
        <w:spacing w:after="40"/>
      </w:pPr>
      <w:r>
        <w:rPr>
          <w:sz w:val="18"/>
        </w:rPr>
        <w:t>Game Designer / Prototype Developer, casual and hyper-casual mobile games | Apr 2023 - Aug 2023</w:t>
      </w:r>
    </w:p>
    <w:p>
      <w:pPr>
        <w:pStyle w:val="ListBullet"/>
        <w:keepNext/>
        <w:keepLines/>
      </w:pPr>
      <w:r>
        <w:t>•</w:t>
        <w:tab/>
        <w:t>Designed core loops for 7 small games (puzzles, light strategy, short RPGs): fast nested loops inside longer ones, and chains that unlock step by step.</w:t>
      </w:r>
    </w:p>
    <w:p>
      <w:pPr>
        <w:pStyle w:val="ListBullet"/>
        <w:keepNext w:val="0"/>
        <w:keepLines/>
      </w:pPr>
      <w:r>
        <w:t>•</w:t>
        <w:tab/>
        <w:t>Playtested every build: 2-5 minute sessions, day-1 retention 27-30%, day-7 4-10%. 2 of 7 prototypes were greenlit.</w:t>
      </w:r>
    </w:p>
    <w:p>
      <w:pPr>
        <w:pStyle w:val="Heading1"/>
      </w:pPr>
      <w:r>
        <w:t>SELECTED PROJECTS</w:t>
      </w:r>
    </w:p>
    <w:p>
      <w:pPr>
        <w:pStyle w:val="Heading2"/>
      </w:pPr>
      <w:hyperlink r:id="rId15">
        <w:r>
          <w:rPr>
            <w:rFonts w:ascii="Arial" w:hAnsi="Arial" w:cs="Arial"/>
            <w:color w:val="222222"/>
            <w:sz w:val="20"/>
            <w:u w:val="single"/>
            <w:b/>
          </w:rPr>
          <w:t>Observatory</w:t>
        </w:r>
      </w:hyperlink>
    </w:p>
    <w:p>
      <w:pPr>
        <w:keepNext/>
        <w:spacing w:after="40"/>
      </w:pPr>
      <w:r>
        <w:rPr>
          <w:sz w:val="18"/>
        </w:rPr>
        <w:t>Personal macOS app, built with AI coding agents from my specs, released on GitHub | Jul - Aug 2026</w:t>
      </w:r>
    </w:p>
    <w:p>
      <w:pPr>
        <w:pStyle w:val="ListBullet"/>
        <w:keepNext/>
        <w:keepLines/>
      </w:pPr>
      <w:r>
        <w:t>•</w:t>
        <w:tab/>
        <w:t>Five customer-development interviews showed the problem was worth solving. All started from an app, never a process, so I grouped processes by app: Brave Browser reads as 1 row, not 17.</w:t>
      </w:r>
    </w:p>
    <w:p>
      <w:pPr>
        <w:pStyle w:val="ListBullet"/>
        <w:keepNext/>
        <w:keepLines/>
      </w:pPr>
      <w:r>
        <w:t>•</w:t>
        <w:tab/>
        <w:t>Cut top-level sections from 3 to 2 by moving results to where a test ends, and started test setup from the app, not the recording mode.</w:t>
      </w:r>
    </w:p>
    <w:p>
      <w:pPr>
        <w:pStyle w:val="ListBullet"/>
        <w:keepNext w:val="0"/>
        <w:keepLines/>
      </w:pPr>
      <w:r>
        <w:t>•</w:t>
        <w:tab/>
        <w:t>Three developer colleagues have used it for two months to compare app versions and apps of one kind, such as the terminals Ghostty, kitty and Alacritty.</w:t>
      </w:r>
    </w:p>
    <w:p>
      <w:pPr>
        <w:pStyle w:val="Heading2"/>
      </w:pPr>
      <w:hyperlink r:id="rId16">
        <w:r>
          <w:rPr>
            <w:rFonts w:ascii="Arial" w:hAnsi="Arial" w:cs="Arial"/>
            <w:color w:val="222222"/>
            <w:sz w:val="20"/>
            <w:u w:val="single"/>
            <w:b/>
          </w:rPr>
          <w:t>Two Sticks</w:t>
        </w:r>
      </w:hyperlink>
    </w:p>
    <w:p>
      <w:pPr>
        <w:keepNext/>
        <w:spacing w:after="40"/>
      </w:pPr>
      <w:r>
        <w:rPr>
          <w:sz w:val="18"/>
        </w:rPr>
        <w:t>Telegram product for learning Chinese, built on a university diploma’s research | 2024</w:t>
      </w:r>
    </w:p>
    <w:p>
      <w:pPr>
        <w:pStyle w:val="ListBullet"/>
        <w:keepNext/>
        <w:keepLines/>
      </w:pPr>
      <w:r>
        <w:t>•</w:t>
        <w:tab/>
        <w:t>Zero installs: chose Telegram over a standalone app because learners already live there, with handwriting as a Telegram Web App. Designed and built the bot, API and Web App.</w:t>
      </w:r>
    </w:p>
    <w:p>
      <w:pPr>
        <w:pStyle w:val="ListBullet"/>
        <w:keepNext/>
        <w:keepLines/>
      </w:pPr>
      <w:r>
        <w:t>•</w:t>
        <w:tab/>
        <w:t>One saved list feeds flashcards, notebook sheets and handwriting. Flashcards unlock at five words, so quizzes have real wrong answers.</w:t>
      </w:r>
    </w:p>
    <w:p>
      <w:pPr>
        <w:pStyle w:val="ListBullet"/>
        <w:keepNext w:val="0"/>
        <w:keepLines/>
      </w:pPr>
      <w:r>
        <w:t>•</w:t>
        <w:tab/>
        <w:t>Shipped the learner loop before the teacher tools in the brief. Students valued having one place instead of three tools and missed pronunciation practice, the next step.</w:t>
      </w:r>
    </w:p>
    <w:p>
      <w:pPr>
        <w:pStyle w:val="Heading2"/>
      </w:pPr>
      <w:hyperlink r:id="rId17">
        <w:r>
          <w:rPr>
            <w:rFonts w:ascii="Arial" w:hAnsi="Arial" w:cs="Arial"/>
            <w:color w:val="222222"/>
            <w:sz w:val="20"/>
            <w:u w:val="single"/>
            <w:b/>
          </w:rPr>
          <w:t>Instagram Saves redesign</w:t>
        </w:r>
      </w:hyperlink>
    </w:p>
    <w:p>
      <w:pPr>
        <w:keepNext/>
        <w:spacing w:after="40"/>
      </w:pPr>
      <w:r>
        <w:rPr>
          <w:sz w:val="18"/>
        </w:rPr>
        <w:t>Independent concept, coded prototype | 2026</w:t>
      </w:r>
    </w:p>
    <w:p>
      <w:pPr>
        <w:pStyle w:val="ListBullet"/>
        <w:keepNext/>
        <w:keepLines/>
      </w:pPr>
      <w:r>
        <w:t>•</w:t>
        <w:tab/>
        <w:t>Nine interviews and a journey map: six people could not find saved posts, seven moved anything important to Notes, Notion or Maps, and five had given up on filing. So search in Saved came before more organising.</w:t>
      </w:r>
    </w:p>
    <w:p>
      <w:pPr>
        <w:pStyle w:val="ListBullet"/>
        <w:keepNext w:val="0"/>
        <w:keepLines/>
      </w:pPr>
      <w:r>
        <w:t>•</w:t>
        <w:tab/>
        <w:t>Collection suggestions turn a new collection from two taps and a name into one tap, with the full list kept for wrong guesses. React prototype, live on my site.</w:t>
      </w:r>
    </w:p>
    <w:p>
      <w:pPr>
        <w:pStyle w:val="Heading1"/>
      </w:pPr>
      <w:r>
        <w:t>OTHER EXPERIENCE</w:t>
      </w:r>
    </w:p>
    <w:p>
      <w:pPr>
        <w:pStyle w:val="Heading2"/>
      </w:pPr>
      <w:r>
        <w:t>Paycos</w:t>
      </w:r>
      <w:r>
        <w:rPr>
          <w:rFonts w:ascii="Arial" w:hAnsi="Arial" w:cs="Arial"/>
          <w:b w:val="0"/>
          <w:sz w:val="18"/>
        </w:rPr>
        <w:t xml:space="preserve">  |  Software Developer, contract | Jul 2024 - Dec 2025</w:t>
      </w:r>
    </w:p>
    <w:p>
      <w:pPr>
        <w:pStyle w:val="ListBullet"/>
        <w:keepLines/>
      </w:pPr>
      <w:r>
        <w:t>•</w:t>
        <w:tab/>
        <w:t>Built payment and order services; cut PDF receipt processing from 6-10 s to 650 ms.</w:t>
      </w:r>
    </w:p>
    <w:p>
      <w:pPr>
        <w:pStyle w:val="Heading1"/>
      </w:pPr>
      <w:r>
        <w:t>SKILLS</w:t>
      </w:r>
    </w:p>
    <w:p>
      <w:r>
        <w:t>Research: user interviews, customer development, contextual inquiry, comparative usability testing, review analysis, playtesting, job stories (JTBD), customer journey maps, competitor analysis, synthesis.</w:t>
        <w:br/>
        <w:t>Design: UX/UI, information architecture, user flows, wireframes, interaction design, high-fidelity mockups, prototyping, design systems, mobile design (iOS, Android), motion. Figma, FigJam, Material Design, Apple HIG.</w:t>
        <w:br/>
        <w:t>AI and code: semantic search, AI suggestions, Claude Code, Codex; React, Flutter, HTML/CSS/JS, SwiftUI.</w:t>
      </w:r>
    </w:p>
    <w:p>
      <w:pPr>
        <w:pStyle w:val="Heading1"/>
      </w:pPr>
      <w:r>
        <w:t>EDUCATION AND LANGUAGES</w:t>
      </w:r>
    </w:p>
    <w:p>
      <w:r>
        <w:t>Programming in Computer Systems, MFUA College | 2019 - 2023  ·  Russian native, English B2</w:t>
      </w:r>
    </w:p>
    <w:sectPr w:rsidR="00FC693F" w:rsidRPr="0006063C" w:rsidSect="00034616">
      <w:pgSz w:w="11906" w:h="16838"/>
      <w:pgMar w:top="567"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40"/>
      <w:outlineLvl w:val="0"/>
    </w:pPr>
    <w:rPr>
      <w:rFonts w:ascii="Arial" w:hAnsi="Arial" w:cs="Arial" w:eastAsia="Arial"/>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40" w:after="20"/>
      <w:outlineLvl w:val="1"/>
    </w:pPr>
    <w:rPr>
      <w:rFonts w:ascii="Arial" w:hAnsi="Arial" w:cs="Arial" w:eastAsia="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 w:line="240" w:lineRule="auto"/>
      <w:contextualSpacing/>
    </w:pPr>
    <w:rPr>
      <w:rFonts w:ascii="Arial" w:hAnsi="Arial" w:cs="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Arial" w:hAnsi="Arial" w:cs="Arial" w:eastAsia="Arial"/>
      <w:b/>
      <w:i w:val="0"/>
      <w:iCs/>
      <w:color w:val="000000"/>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pos="170" w:val="left"/>
      </w:tabs>
      <w:spacing w:after="30"/>
      <w:ind w:left="170" w:hanging="170"/>
      <w:contextualSpacing/>
    </w:pPr>
    <w:rPr>
      <w:rFonts w:ascii="Arial" w:hAnsi="Arial" w:cs="Arial" w:eastAsia="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idpudel.github.io/personal-website/" TargetMode="External"/><Relationship Id="rId10" Type="http://schemas.openxmlformats.org/officeDocument/2006/relationships/hyperlink" Target="mailto:i.kupchinenko@gmail.com" TargetMode="External"/><Relationship Id="rId11" Type="http://schemas.openxmlformats.org/officeDocument/2006/relationships/hyperlink" Target="https://t.me/iggy_sleepy" TargetMode="External"/><Relationship Id="rId12" Type="http://schemas.openxmlformats.org/officeDocument/2006/relationships/hyperlink" Target="https://www.linkedin.com/in/iggydev" TargetMode="External"/><Relationship Id="rId13" Type="http://schemas.openxmlformats.org/officeDocument/2006/relationships/hyperlink" Target="https://github.com/KidPudel" TargetMode="External"/><Relationship Id="rId14" Type="http://schemas.openxmlformats.org/officeDocument/2006/relationships/hyperlink" Target="https://kidpudel.github.io/personal-website/case-studies/supergood/" TargetMode="External"/><Relationship Id="rId15" Type="http://schemas.openxmlformats.org/officeDocument/2006/relationships/hyperlink" Target="https://kidpudel.github.io/personal-website/case-studies/observatory/" TargetMode="External"/><Relationship Id="rId16" Type="http://schemas.openxmlformats.org/officeDocument/2006/relationships/hyperlink" Target="https://kidpudel.github.io/personal-website/case-studies/two-sticks/" TargetMode="External"/><Relationship Id="rId17" Type="http://schemas.openxmlformats.org/officeDocument/2006/relationships/hyperlink" Target="https://kidpudel.github.io/personal-website/case-studies/instagram-saves-re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IGOR KUPCHINENKO JUNIOR PRODUCT DESIGNER (UX/UI) · CONSUMER APPS · USER RESEARCH</dc:title>
  <dc:subject/>
  <dc:creator>IGOR KUPCHINENKO</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