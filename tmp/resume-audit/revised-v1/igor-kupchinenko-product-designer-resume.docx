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40"/>
      </w:pPr>
      <w:r>
        <w:rPr>
          <w:rFonts w:ascii="Arial" w:hAnsi="Arial" w:cs="Arial"/>
          <w:b/>
          <w:color w:val="161616"/>
          <w:sz w:val="44"/>
        </w:rPr>
        <w:t>IGOR KUPCHINENKO</w:t>
      </w:r>
    </w:p>
    <w:p>
      <w:pPr>
        <w:spacing w:before="0" w:after="40" w:lineRule="auto" w:line="240"/>
      </w:pPr>
      <w:r>
        <w:rPr>
          <w:rFonts w:ascii="Arial" w:hAnsi="Arial" w:cs="Arial"/>
          <w:b/>
          <w:color w:val="161616"/>
          <w:sz w:val="24"/>
        </w:rPr>
        <w:t>PRODUCT DESIGNER</w:t>
      </w:r>
    </w:p>
    <w:p>
      <w:pPr>
        <w:spacing w:before="0" w:after="8" w:lineRule="auto" w:line="240"/>
      </w:pPr>
      <w:hyperlink r:id="rId11" w:history="1">
        <w:r>
          <w:rPr>
            <w:rFonts w:ascii="Arial" w:hAnsi="Arial"/>
            <w:color w:val="224D7C"/>
            <w:u w:val="single"/>
            <w:sz w:val="18"/>
          </w:rPr>
          <w:t>i.kupchinenko@gmail.com</w:t>
        </w:r>
      </w:hyperlink>
      <w:r>
        <w:rPr>
          <w:rFonts w:ascii="Arial" w:hAnsi="Arial" w:cs="Arial"/>
          <w:color w:val="5C5C5C"/>
          <w:sz w:val="18"/>
        </w:rPr>
        <w:t xml:space="preserve">  |  Portfolio: </w:t>
      </w:r>
      <w:hyperlink r:id="rId12" w:history="1">
        <w:r>
          <w:rPr>
            <w:rFonts w:ascii="Arial" w:hAnsi="Arial"/>
            <w:color w:val="224D7C"/>
            <w:u w:val="single"/>
            <w:sz w:val="18"/>
          </w:rPr>
          <w:t>kidpudel.github.io/personal-website</w:t>
        </w:r>
      </w:hyperlink>
    </w:p>
    <w:p>
      <w:pPr>
        <w:spacing w:before="0" w:after="28" w:lineRule="auto" w:line="240"/>
      </w:pPr>
      <w:r>
        <w:rPr>
          <w:rFonts w:ascii="Arial" w:hAnsi="Arial" w:cs="Arial"/>
          <w:color w:val="5C5C5C"/>
          <w:sz w:val="18"/>
        </w:rPr>
        <w:t xml:space="preserve">LinkedIn: </w:t>
      </w:r>
      <w:hyperlink r:id="rId13" w:history="1">
        <w:r>
          <w:rPr>
            <w:rFonts w:ascii="Arial" w:hAnsi="Arial"/>
            <w:color w:val="224D7C"/>
            <w:u w:val="single"/>
            <w:sz w:val="18"/>
          </w:rPr>
          <w:t>linkedin.com/in/iggydev</w:t>
        </w:r>
      </w:hyperlink>
      <w:r>
        <w:rPr>
          <w:rFonts w:ascii="Arial" w:hAnsi="Arial" w:cs="Arial"/>
          <w:color w:val="5C5C5C"/>
          <w:sz w:val="18"/>
        </w:rPr>
        <w:t xml:space="preserve">  |  GitHub: </w:t>
      </w:r>
      <w:hyperlink r:id="rId14" w:history="1">
        <w:r>
          <w:rPr>
            <w:rFonts w:ascii="Arial" w:hAnsi="Arial"/>
            <w:color w:val="224D7C"/>
            <w:u w:val="single"/>
            <w:sz w:val="18"/>
          </w:rPr>
          <w:t>github.com/KidPudel</w:t>
        </w:r>
      </w:hyperlink>
    </w:p>
    <w:p>
      <w:pPr>
        <w:pStyle w:val="ResumeSection"/>
        <w:keepNext/>
        <w:pBdr>
          <w:bottom w:val="single" w:sz="5" w:space="3" w:color="C9C9C9"/>
        </w:pBdr>
      </w:pPr>
      <w:r>
        <w:t>SUMMARY</w:t>
      </w:r>
    </w:p>
    <w:p>
      <w:pPr>
        <w:pStyle w:val="ResumeSummary"/>
      </w:pPr>
      <w:r>
        <w:rPr>
          <w:rFonts w:ascii="Arial" w:hAnsi="Arial" w:cs="Arial"/>
          <w:color w:val="161616"/>
          <w:sz w:val="19"/>
        </w:rPr>
        <w:t>Product designer with a software engineering and independent game development background. I find the real need behind a product, then carry the experience from user research and problem framing through interaction design, visual design, prototyping, and implementation. Game design informs how I use feedback, motion, pacing, and system behavior to make products clear, engaging, and a little more joyful.</w:t>
      </w:r>
    </w:p>
    <w:p>
      <w:pPr>
        <w:pStyle w:val="ResumeSection"/>
        <w:keepNext/>
        <w:pBdr>
          <w:bottom w:val="single" w:sz="5" w:space="3" w:color="C9C9C9"/>
        </w:pBdr>
      </w:pPr>
      <w:r>
        <w:t>SKILLS</w:t>
      </w:r>
    </w:p>
    <w:p>
      <w:pPr>
        <w:pStyle w:val="ResumeCompact"/>
      </w:pPr>
      <w:r>
        <w:rPr>
          <w:rFonts w:ascii="Arial" w:hAnsi="Arial" w:cs="Arial"/>
          <w:b/>
          <w:color w:val="161616"/>
          <w:sz w:val="18"/>
        </w:rPr>
        <w:t xml:space="preserve">Product design: </w:t>
      </w:r>
      <w:r>
        <w:rPr>
          <w:rFonts w:ascii="Arial" w:hAnsi="Arial" w:cs="Arial"/>
          <w:color w:val="161616"/>
          <w:sz w:val="18"/>
        </w:rPr>
        <w:t>User-centered design, product direction, user research, user interviews, problem framing, information architecture, user flows, wireframing, UX/UI design, interaction design, visual design, high-fidelity prototyping, motion design, usability testing, adaptive design</w:t>
      </w:r>
    </w:p>
    <w:p>
      <w:pPr>
        <w:pStyle w:val="ResumeCompact"/>
      </w:pPr>
      <w:r>
        <w:rPr>
          <w:rFonts w:ascii="Arial" w:hAnsi="Arial" w:cs="Arial"/>
          <w:b/>
          <w:color w:val="161616"/>
          <w:sz w:val="18"/>
        </w:rPr>
        <w:t xml:space="preserve">Tools and implementation: </w:t>
      </w:r>
      <w:r>
        <w:rPr>
          <w:rFonts w:ascii="Arial" w:hAnsi="Arial" w:cs="Arial"/>
          <w:color w:val="161616"/>
          <w:sz w:val="18"/>
        </w:rPr>
        <w:t>Figma, Flutter, Godot, Unity, Vue, FastAPI, Go; mobile, desktop, web, and playable products</w:t>
      </w:r>
    </w:p>
    <w:p>
      <w:pPr>
        <w:pStyle w:val="ResumeSection"/>
        <w:keepNext/>
        <w:pBdr>
          <w:bottom w:val="single" w:sz="5" w:space="3" w:color="C9C9C9"/>
        </w:pBdr>
      </w:pPr>
      <w:r>
        <w:t>PRODUCT DESIGN EXPERIENCE</w:t>
      </w:r>
    </w:p>
    <w:p>
      <w:pPr>
        <w:pStyle w:val="ResumeEntry"/>
        <w:keepNext/>
        <w:tabs>
          <w:tab w:pos="10584" w:val="right"/>
        </w:tabs>
      </w:pPr>
      <w:r>
        <w:rPr>
          <w:rFonts w:ascii="Arial" w:hAnsi="Arial" w:cs="Arial"/>
          <w:b/>
          <w:color w:val="161616"/>
          <w:sz w:val="20"/>
        </w:rPr>
        <w:t>Independent Product Designer | Observatory</w:t>
      </w:r>
      <w:r>
        <w:tab/>
      </w:r>
      <w:r>
        <w:rPr>
          <w:rFonts w:ascii="Arial" w:hAnsi="Arial" w:cs="Arial"/>
          <w:b/>
          <w:color w:val="5C5C5C"/>
          <w:sz w:val="19"/>
        </w:rPr>
        <w:t>Jul 2026 - Aug 2026</w:t>
      </w:r>
    </w:p>
    <w:p>
      <w:pPr>
        <w:numPr>
          <w:ilvl w:val="0"/>
          <w:numId w:val="10"/>
        </w:numPr>
        <w:pStyle w:val="ResumeBullet"/>
      </w:pPr>
      <w:r>
        <w:rPr>
          <w:rFonts w:ascii="Arial" w:hAnsi="Arial" w:cs="Arial"/>
          <w:color w:val="161616"/>
          <w:sz w:val="19"/>
        </w:rPr>
        <w:t>Conducted 5 exploratory user interviews and synthesized 2 working personas, revealing that people investigated the performance of an application or task, not an isolated process.</w:t>
      </w:r>
    </w:p>
    <w:p>
      <w:pPr>
        <w:numPr>
          <w:ilvl w:val="0"/>
          <w:numId w:val="10"/>
        </w:numPr>
        <w:pStyle w:val="ResumeBullet"/>
      </w:pPr>
      <w:r>
        <w:rPr>
          <w:rFonts w:ascii="Arial" w:hAnsi="Arial" w:cs="Arial"/>
          <w:color w:val="161616"/>
          <w:sz w:val="19"/>
        </w:rPr>
        <w:t>Designed the product direction, information architecture, user flows, Figma wireframes, UX/UI, interaction design, visual identity, and motion for a native macOS activity monitor.</w:t>
      </w:r>
    </w:p>
    <w:p>
      <w:pPr>
        <w:numPr>
          <w:ilvl w:val="0"/>
          <w:numId w:val="10"/>
        </w:numPr>
        <w:pStyle w:val="ResumeBullet"/>
      </w:pPr>
      <w:r>
        <w:rPr>
          <w:rFonts w:ascii="Arial" w:hAnsi="Arial" w:cs="Arial"/>
          <w:color w:val="161616"/>
          <w:sz w:val="19"/>
        </w:rPr>
        <w:t>Released version 0.1.1 with application-level process totals, controlled tests, and local, reopenable comparisons; directed AI-assisted implementation from authored specifications and produced the launch film.</w:t>
      </w:r>
    </w:p>
    <w:p>
      <w:pPr>
        <w:pStyle w:val="ResumeEntry"/>
        <w:keepNext/>
        <w:tabs>
          <w:tab w:pos="10584" w:val="right"/>
        </w:tabs>
      </w:pPr>
      <w:r>
        <w:rPr>
          <w:rFonts w:ascii="Arial" w:hAnsi="Arial" w:cs="Arial"/>
          <w:b/>
          <w:color w:val="161616"/>
          <w:sz w:val="20"/>
        </w:rPr>
        <w:t>Mobile Product Designer &amp; Developer | PizzaSushiWok (SuperGood)</w:t>
      </w:r>
      <w:r>
        <w:tab/>
      </w:r>
      <w:r>
        <w:rPr>
          <w:rFonts w:ascii="Arial" w:hAnsi="Arial" w:cs="Arial"/>
          <w:b/>
          <w:color w:val="5C5C5C"/>
          <w:sz w:val="19"/>
        </w:rPr>
        <w:t>Jan 2023 - Jul 2024</w:t>
      </w:r>
    </w:p>
    <w:p>
      <w:pPr>
        <w:numPr>
          <w:ilvl w:val="0"/>
          <w:numId w:val="10"/>
        </w:numPr>
        <w:pStyle w:val="ResumeBullet"/>
      </w:pPr>
      <w:r>
        <w:rPr>
          <w:rFonts w:ascii="Arial" w:hAnsi="Arial" w:cs="Arial"/>
          <w:color w:val="161616"/>
          <w:sz w:val="19"/>
        </w:rPr>
        <w:t>Proposed replacing separate Android and iOS apps with one Flutter product, then owned product direction, user research, information architecture, UX/UI design, and implementation through production.</w:t>
      </w:r>
    </w:p>
    <w:p>
      <w:pPr>
        <w:numPr>
          <w:ilvl w:val="0"/>
          <w:numId w:val="10"/>
        </w:numPr>
        <w:pStyle w:val="ResumeBullet"/>
      </w:pPr>
      <w:r>
        <w:rPr>
          <w:rFonts w:ascii="Arial" w:hAnsi="Arial" w:cs="Arial"/>
          <w:color w:val="161616"/>
          <w:sz w:val="19"/>
        </w:rPr>
        <w:t>Used customer conversations, contextual inquiry, competitive analysis, prototype task tests, comparison tests, and polls to reshape menu navigation, dish details, repeat ordering, checkout, payment and 3DS, maps, courier tracking, loyalty, and promotions.</w:t>
      </w:r>
    </w:p>
    <w:p>
      <w:pPr>
        <w:numPr>
          <w:ilvl w:val="0"/>
          <w:numId w:val="10"/>
        </w:numPr>
        <w:pStyle w:val="ResumeBullet"/>
      </w:pPr>
      <w:r>
        <w:rPr>
          <w:rFonts w:ascii="Arial" w:hAnsi="Arial" w:cs="Arial"/>
          <w:color w:val="161616"/>
          <w:sz w:val="19"/>
        </w:rPr>
        <w:t>Designed adaptive layouts and implemented the end-to-end order journey, improving usability and reliability while requirements changed.</w:t>
      </w:r>
    </w:p>
    <w:p>
      <w:pPr>
        <w:pStyle w:val="ResumeEntry"/>
        <w:keepNext/>
        <w:tabs>
          <w:tab w:pos="10584" w:val="right"/>
        </w:tabs>
      </w:pPr>
      <w:r>
        <w:rPr>
          <w:rFonts w:ascii="Arial" w:hAnsi="Arial" w:cs="Arial"/>
          <w:b/>
          <w:color w:val="161616"/>
          <w:sz w:val="20"/>
        </w:rPr>
        <w:t>Product Designer &amp; Developer | Two Sticks (Chinese Bee)</w:t>
      </w:r>
      <w:r>
        <w:tab/>
      </w:r>
      <w:r>
        <w:rPr>
          <w:rFonts w:ascii="Arial" w:hAnsi="Arial" w:cs="Arial"/>
          <w:b/>
          <w:color w:val="5C5C5C"/>
          <w:sz w:val="19"/>
        </w:rPr>
        <w:t>2024</w:t>
      </w:r>
    </w:p>
    <w:p>
      <w:pPr>
        <w:numPr>
          <w:ilvl w:val="0"/>
          <w:numId w:val="10"/>
        </w:numPr>
        <w:pStyle w:val="ResumeBullet"/>
      </w:pPr>
      <w:r>
        <w:rPr>
          <w:rFonts w:ascii="Arial" w:hAnsi="Arial" w:cs="Arial"/>
          <w:color w:val="161616"/>
          <w:sz w:val="19"/>
        </w:rPr>
        <w:t>Translated a 2024 MPGU diploma team's pedagogical research into a coherent Telegram learning flow across search, saved vocabulary, flashcards, character guidance, notebook sheets, handwriting practice, and OCR scoring.</w:t>
      </w:r>
    </w:p>
    <w:p>
      <w:pPr>
        <w:numPr>
          <w:ilvl w:val="0"/>
          <w:numId w:val="10"/>
        </w:numPr>
        <w:pStyle w:val="ResumeBullet"/>
      </w:pPr>
      <w:r>
        <w:rPr>
          <w:rFonts w:ascii="Arial" w:hAnsi="Arial" w:cs="Arial"/>
          <w:color w:val="161616"/>
          <w:sz w:val="19"/>
        </w:rPr>
        <w:t>Owned product direction, information architecture, UX/UI and interaction design, then built the bot, FastAPI backend, data model, and Vue web app into a shipped prototype.</w:t>
      </w:r>
    </w:p>
    <w:p>
      <w:pPr>
        <w:pStyle w:val="ResumeSection"/>
        <w:keepNext/>
        <w:pBdr>
          <w:bottom w:val="single" w:sz="5" w:space="3" w:color="C9C9C9"/>
        </w:pBdr>
      </w:pPr>
      <w:r>
        <w:t>GAME DESIGN EXPERIENCE</w:t>
      </w:r>
    </w:p>
    <w:p>
      <w:pPr>
        <w:pStyle w:val="ResumeEntry"/>
        <w:keepNext/>
        <w:tabs>
          <w:tab w:pos="10584" w:val="right"/>
        </w:tabs>
      </w:pPr>
      <w:r>
        <w:rPr>
          <w:rFonts w:ascii="Arial" w:hAnsi="Arial" w:cs="Arial"/>
          <w:b/>
          <w:color w:val="161616"/>
          <w:sz w:val="20"/>
        </w:rPr>
        <w:t>Mobile Game Designer &amp; Prototype Developer | Short-term studio</w:t>
      </w:r>
      <w:r>
        <w:tab/>
      </w:r>
      <w:r>
        <w:rPr>
          <w:rFonts w:ascii="Arial" w:hAnsi="Arial" w:cs="Arial"/>
          <w:b/>
          <w:color w:val="5C5C5C"/>
          <w:sz w:val="19"/>
        </w:rPr>
        <w:t>Nov 2022 - Jan 2023</w:t>
      </w:r>
    </w:p>
    <w:p>
      <w:pPr>
        <w:numPr>
          <w:ilvl w:val="0"/>
          <w:numId w:val="10"/>
        </w:numPr>
        <w:pStyle w:val="ResumeBullet"/>
      </w:pPr>
      <w:r>
        <w:rPr>
          <w:rFonts w:ascii="Arial" w:hAnsi="Arial" w:cs="Arial"/>
          <w:color w:val="161616"/>
          <w:sz w:val="19"/>
        </w:rPr>
        <w:t>Turned mobile game concepts into playable Android prototypes in short cycles using Unity and Jetpack Compose, owning player experience, interaction flow, feedback, presentation, and scope.</w:t>
      </w:r>
    </w:p>
    <w:p>
      <w:pPr>
        <w:pStyle w:val="ResumeEntry"/>
        <w:keepNext/>
        <w:tabs>
          <w:tab w:pos="10584" w:val="right"/>
        </w:tabs>
      </w:pPr>
      <w:r>
        <w:rPr>
          <w:rFonts w:ascii="Arial" w:hAnsi="Arial" w:cs="Arial"/>
          <w:b/>
          <w:color w:val="161616"/>
          <w:sz w:val="20"/>
        </w:rPr>
        <w:t>Independent Game Designer &amp; Developer | Self-directed projects</w:t>
      </w:r>
      <w:r>
        <w:tab/>
      </w:r>
      <w:r>
        <w:rPr>
          <w:rFonts w:ascii="Arial" w:hAnsi="Arial" w:cs="Arial"/>
          <w:b/>
          <w:color w:val="5C5C5C"/>
          <w:sz w:val="19"/>
        </w:rPr>
        <w:t>2019 - Present</w:t>
      </w:r>
    </w:p>
    <w:p>
      <w:pPr>
        <w:numPr>
          <w:ilvl w:val="0"/>
          <w:numId w:val="10"/>
        </w:numPr>
        <w:pStyle w:val="ResumeBullet"/>
      </w:pPr>
      <w:r>
        <w:rPr>
          <w:rFonts w:ascii="Arial" w:hAnsi="Arial" w:cs="Arial"/>
          <w:color w:val="161616"/>
          <w:sz w:val="19"/>
        </w:rPr>
        <w:t>Designed and shipped 2D and 3D Godot games, combining mechanics, progression, difficulty, feedback, visual art, animation, sound, and stateful systems into complete player experiences.</w:t>
      </w:r>
    </w:p>
    <w:p>
      <w:pPr>
        <w:numPr>
          <w:ilvl w:val="0"/>
          <w:numId w:val="10"/>
        </w:numPr>
        <w:pStyle w:val="ResumeBullet"/>
      </w:pPr>
      <w:r>
        <w:rPr>
          <w:rFonts w:ascii="Arial" w:hAnsi="Arial" w:cs="Arial"/>
          <w:color w:val="161616"/>
          <w:sz w:val="19"/>
        </w:rPr>
        <w:t>Iterated Santa Foundation after external player feedback by changing hazard visibility, movement, spawning, timing, and difficulty; built Discourses by Campfire's environment, data-driven systems, 3D art, music, and sound.</w:t>
      </w:r>
    </w:p>
    <w:p>
      <w:pPr>
        <w:pStyle w:val="ResumeSection"/>
        <w:keepNext/>
        <w:pBdr>
          <w:bottom w:val="single" w:sz="5" w:space="3" w:color="C9C9C9"/>
        </w:pBdr>
      </w:pPr>
      <w:r>
        <w:t>SOFTWARE ENGINEERING EXPERIENCE</w:t>
      </w:r>
    </w:p>
    <w:p>
      <w:pPr>
        <w:pStyle w:val="ResumeEntry"/>
        <w:keepNext/>
        <w:tabs>
          <w:tab w:pos="10584" w:val="right"/>
        </w:tabs>
      </w:pPr>
      <w:r>
        <w:rPr>
          <w:rFonts w:ascii="Arial" w:hAnsi="Arial" w:cs="Arial"/>
          <w:b/>
          <w:color w:val="161616"/>
          <w:sz w:val="20"/>
        </w:rPr>
        <w:t>Software Developer | Paycos, contract</w:t>
      </w:r>
      <w:r>
        <w:tab/>
      </w:r>
      <w:r>
        <w:rPr>
          <w:rFonts w:ascii="Arial" w:hAnsi="Arial" w:cs="Arial"/>
          <w:b/>
          <w:color w:val="5C5C5C"/>
          <w:sz w:val="19"/>
        </w:rPr>
        <w:t>Jul 2024 - Dec 2025</w:t>
      </w:r>
    </w:p>
    <w:p>
      <w:pPr>
        <w:numPr>
          <w:ilvl w:val="0"/>
          <w:numId w:val="10"/>
        </w:numPr>
        <w:pStyle w:val="ResumeBullet"/>
      </w:pPr>
      <w:r>
        <w:rPr>
          <w:rFonts w:ascii="Arial" w:hAnsi="Arial" w:cs="Arial"/>
          <w:color w:val="161616"/>
          <w:sz w:val="19"/>
        </w:rPr>
        <w:t>Developed payment, order-processing, and digital-receipt workflows in Go across PostgreSQL, Kafka, Redis, gRPC, and Protobuf, translating complex product rules into stateful systems.</w:t>
      </w:r>
    </w:p>
    <w:p>
      <w:pPr>
        <w:pStyle w:val="ResumeSection"/>
        <w:keepNext/>
        <w:pBdr>
          <w:bottom w:val="single" w:sz="5" w:space="3" w:color="C9C9C9"/>
        </w:pBdr>
      </w:pPr>
      <w:r>
        <w:t>EDUCATION AND LANGUAGES</w:t>
      </w:r>
    </w:p>
    <w:p>
      <w:pPr>
        <w:pStyle w:val="ResumeCompact"/>
        <w:keepNext/>
      </w:pPr>
      <w:r>
        <w:rPr>
          <w:rFonts w:ascii="Arial" w:hAnsi="Arial" w:cs="Arial"/>
          <w:color w:val="161616"/>
          <w:sz w:val="18"/>
        </w:rPr>
        <w:t>Bachelor of Computer &amp; Information Science | Moscow Finance and Law Academy (MFUA) | 2019 - 2023</w:t>
      </w:r>
    </w:p>
    <w:p>
      <w:pPr>
        <w:pStyle w:val="ResumeCompact"/>
      </w:pPr>
      <w:r>
        <w:rPr>
          <w:rFonts w:ascii="Arial" w:hAnsi="Arial" w:cs="Arial"/>
          <w:color w:val="161616"/>
          <w:sz w:val="18"/>
        </w:rPr>
        <w:t>English: B2</w:t>
      </w:r>
    </w:p>
    <w:sectPr w:rsidR="00FC693F" w:rsidRPr="0006063C" w:rsidSect="00034616">
      <w:headerReference w:type="default" r:id="rId9"/>
      <w:footerReference w:type="default" r:id="rId10"/>
      <w:pgSz w:w="12240" w:h="15840"/>
      <w:pgMar w:top="662" w:right="835" w:bottom="619"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270"/>
        </w:tabs>
        <w:ind w:left="270" w:hanging="21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color w:val="16161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pPr>
      <w:spacing w:before="100" w:after="44" w:line="240" w:lineRule="auto"/>
    </w:pPr>
    <w:rPr>
      <w:rFonts w:ascii="Arial" w:hAnsi="Arial"/>
      <w:b/>
      <w:color w:val="161616"/>
      <w:sz w:val="21"/>
    </w:rPr>
  </w:style>
  <w:style w:type="paragraph" w:customStyle="1" w:styleId="ResumeEntry">
    <w:name w:val="Resume Entry"/>
    <w:pPr>
      <w:spacing w:before="50" w:after="12" w:line="240" w:lineRule="auto"/>
    </w:pPr>
    <w:rPr>
      <w:rFonts w:ascii="Arial" w:hAnsi="Arial"/>
      <w:b/>
      <w:color w:val="161616"/>
      <w:sz w:val="20"/>
    </w:rPr>
  </w:style>
  <w:style w:type="paragraph" w:customStyle="1" w:styleId="ResumeBullet">
    <w:name w:val="Resume Bullet"/>
    <w:pPr>
      <w:spacing w:before="0" w:after="16" w:line="240" w:lineRule="auto"/>
    </w:pPr>
    <w:rPr>
      <w:rFonts w:ascii="Arial" w:hAnsi="Arial"/>
      <w:b w:val="0"/>
      <w:color w:val="161616"/>
      <w:sz w:val="19"/>
    </w:rPr>
  </w:style>
  <w:style w:type="paragraph" w:customStyle="1" w:styleId="ResumeCompact">
    <w:name w:val="Resume Compact"/>
    <w:pPr>
      <w:spacing w:before="0" w:after="10" w:line="240" w:lineRule="auto"/>
    </w:pPr>
    <w:rPr>
      <w:rFonts w:ascii="Arial" w:hAnsi="Arial"/>
      <w:b w:val="0"/>
      <w:color w:val="161616"/>
      <w:sz w:val="18"/>
    </w:rPr>
  </w:style>
  <w:style w:type="paragraph" w:customStyle="1" w:styleId="ResumeSummary">
    <w:name w:val="Resume Summary"/>
    <w:pPr>
      <w:spacing w:before="0" w:after="20" w:line="250" w:lineRule="auto"/>
    </w:pPr>
    <w:rPr>
      <w:rFonts w:ascii="Arial" w:hAnsi="Arial"/>
      <w:b w:val="0"/>
      <w:color w:val="16161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i.kupchinenko@gmail.com" TargetMode="External"/><Relationship Id="rId12" Type="http://schemas.openxmlformats.org/officeDocument/2006/relationships/hyperlink" Target="https://kidpudel.github.io/personal-website/" TargetMode="External"/><Relationship Id="rId13" Type="http://schemas.openxmlformats.org/officeDocument/2006/relationships/hyperlink" Target="https://www.linkedin.com/in/iggydev" TargetMode="External"/><Relationship Id="rId14" Type="http://schemas.openxmlformats.org/officeDocument/2006/relationships/hyperlink" Target="https://github.com/KidPu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Igor Kupchinenko - Product Designer Resume</dc:title>
  <dc:subject>Product design, UX/UI design, interaction design, and product development</dc:subject>
  <dc:creator>Igor Kupchinenko</dc:creator>
  <cp:keywords>product designer, UX/UI design, interaction design, user research, prototyping, Figma, visual design, motion design</cp:keywords>
  <dc:description>ATS-readable single-column resume</dc:description>
  <cp:lastModifiedBy/>
  <cp:revision>1</cp:revision>
  <dcterms:created xsi:type="dcterms:W3CDTF">2013-12-23T23:15:00Z</dcterms:created>
  <dcterms:modified xsi:type="dcterms:W3CDTF">2013-12-23T23:15:00Z</dcterms:modified>
  <cp:category/>
</cp:coreProperties>
</file>